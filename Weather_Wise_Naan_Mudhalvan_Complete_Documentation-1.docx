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NAAN MUDHALVAN PROJECT DOCUMENTATION</w:t>
      </w:r>
    </w:p>
    <w:p>
      <w:pPr>
        <w:jc w:val="center"/>
      </w:pPr>
      <w:r>
        <w:rPr>
          <w:b/>
          <w:sz w:val="52"/>
        </w:rPr>
        <w:t>WEATHER WISE</w:t>
      </w:r>
    </w:p>
    <w:p>
      <w:pPr>
        <w:jc w:val="center"/>
      </w:pPr>
      <w:r>
        <w:rPr>
          <w:i/>
        </w:rPr>
        <w:t>A Weather Information and Forecasting Application</w:t>
      </w:r>
    </w:p>
    <w:p>
      <w:pPr>
        <w:jc w:val="center"/>
      </w:pPr>
      <w:r>
        <w:t>Team Leader: Chandru S</w:t>
      </w:r>
    </w:p>
    <w:p>
      <w:pPr>
        <w:jc w:val="center"/>
      </w:pPr>
      <w:r>
        <w:t>College: Vallal P.T. Lee Chengalvaraya Naicker Arts and Science College</w:t>
      </w:r>
    </w:p>
    <w:p>
      <w:pPr>
        <w:jc w:val="center"/>
      </w:pPr>
      <w:r>
        <w:t>Department: B.Sc. Computer Science</w:t>
      </w:r>
    </w:p>
    <w:p>
      <w:pPr>
        <w:jc w:val="center"/>
      </w:pPr>
      <w:r>
        <w:t>Academic Year: 2026–2027</w:t>
      </w:r>
    </w:p>
    <w:p>
      <w:pPr>
        <w:pStyle w:val="Heading1"/>
      </w:pPr>
      <w:r>
        <w:t>PROJECT TEAM</w:t>
      </w:r>
    </w:p>
    <w:tbl>
      <w:tblPr>
        <w:tblStyle w:val="TableGrid"/>
        <w:tblW w:type="auto" w:w="0"/>
        <w:tblLook w:firstColumn="1" w:firstRow="1" w:lastColumn="0" w:lastRow="0" w:noHBand="0" w:noVBand="1" w:val="04A0"/>
      </w:tblPr>
      <w:tblGrid>
        <w:gridCol w:w="3264"/>
        <w:gridCol w:w="3264"/>
        <w:gridCol w:w="3264"/>
      </w:tblGrid>
      <w:tr>
        <w:tc>
          <w:tcPr>
            <w:tcW w:type="dxa" w:w="3264"/>
          </w:tcPr>
          <w:p>
            <w:r>
              <w:t>No.</w:t>
            </w:r>
          </w:p>
        </w:tc>
        <w:tc>
          <w:tcPr>
            <w:tcW w:type="dxa" w:w="3264"/>
          </w:tcPr>
          <w:p>
            <w:r>
              <w:t>Role</w:t>
            </w:r>
          </w:p>
        </w:tc>
        <w:tc>
          <w:tcPr>
            <w:tcW w:type="dxa" w:w="3264"/>
          </w:tcPr>
          <w:p>
            <w:r>
              <w:t>Member Name</w:t>
            </w:r>
          </w:p>
        </w:tc>
      </w:tr>
      <w:tr>
        <w:tc>
          <w:tcPr>
            <w:tcW w:type="dxa" w:w="3264"/>
          </w:tcPr>
          <w:p>
            <w:r>
              <w:t>1</w:t>
            </w:r>
          </w:p>
        </w:tc>
        <w:tc>
          <w:tcPr>
            <w:tcW w:type="dxa" w:w="3264"/>
          </w:tcPr>
          <w:p>
            <w:r>
              <w:t>Team Leader</w:t>
            </w:r>
          </w:p>
        </w:tc>
        <w:tc>
          <w:tcPr>
            <w:tcW w:type="dxa" w:w="3264"/>
          </w:tcPr>
          <w:p>
            <w:r>
              <w:t>Chandru S</w:t>
            </w:r>
          </w:p>
        </w:tc>
      </w:tr>
      <w:tr>
        <w:tc>
          <w:tcPr>
            <w:tcW w:type="dxa" w:w="3264"/>
          </w:tcPr>
          <w:p>
            <w:r>
              <w:t>2</w:t>
            </w:r>
          </w:p>
        </w:tc>
        <w:tc>
          <w:tcPr>
            <w:tcW w:type="dxa" w:w="3264"/>
          </w:tcPr>
          <w:p>
            <w:r>
              <w:t>Team Member</w:t>
            </w:r>
          </w:p>
        </w:tc>
        <w:tc>
          <w:tcPr>
            <w:tcW w:type="dxa" w:w="3264"/>
          </w:tcPr>
          <w:p>
            <w:r>
              <w:t>Abishek</w:t>
            </w:r>
          </w:p>
        </w:tc>
      </w:tr>
      <w:tr>
        <w:tc>
          <w:tcPr>
            <w:tcW w:type="dxa" w:w="3264"/>
          </w:tcPr>
          <w:p>
            <w:r>
              <w:t>3</w:t>
            </w:r>
          </w:p>
        </w:tc>
        <w:tc>
          <w:tcPr>
            <w:tcW w:type="dxa" w:w="3264"/>
          </w:tcPr>
          <w:p>
            <w:r>
              <w:t>Team Member</w:t>
            </w:r>
          </w:p>
        </w:tc>
        <w:tc>
          <w:tcPr>
            <w:tcW w:type="dxa" w:w="3264"/>
          </w:tcPr>
          <w:p>
            <w:r>
              <w:t>Chandru S</w:t>
            </w:r>
          </w:p>
        </w:tc>
      </w:tr>
      <w:tr>
        <w:tc>
          <w:tcPr>
            <w:tcW w:type="dxa" w:w="3264"/>
          </w:tcPr>
          <w:p>
            <w:r>
              <w:t>4</w:t>
            </w:r>
          </w:p>
        </w:tc>
        <w:tc>
          <w:tcPr>
            <w:tcW w:type="dxa" w:w="3264"/>
          </w:tcPr>
          <w:p>
            <w:r>
              <w:t>Team Member</w:t>
            </w:r>
          </w:p>
        </w:tc>
        <w:tc>
          <w:tcPr>
            <w:tcW w:type="dxa" w:w="3264"/>
          </w:tcPr>
          <w:p>
            <w:r>
              <w:t>Jeevan Raj</w:t>
            </w:r>
          </w:p>
        </w:tc>
      </w:tr>
      <w:tr>
        <w:tc>
          <w:tcPr>
            <w:tcW w:type="dxa" w:w="3264"/>
          </w:tcPr>
          <w:p>
            <w:r>
              <w:t>5</w:t>
            </w:r>
          </w:p>
        </w:tc>
        <w:tc>
          <w:tcPr>
            <w:tcW w:type="dxa" w:w="3264"/>
          </w:tcPr>
          <w:p>
            <w:r>
              <w:t>Team Member</w:t>
            </w:r>
          </w:p>
        </w:tc>
        <w:tc>
          <w:tcPr>
            <w:tcW w:type="dxa" w:w="3264"/>
          </w:tcPr>
          <w:p>
            <w:r>
              <w:t>Kamalesh</w:t>
            </w:r>
          </w:p>
        </w:tc>
      </w:tr>
    </w:tbl>
    <w:p>
      <w:r>
        <w:br w:type="page"/>
      </w:r>
    </w:p>
    <w:p>
      <w:pPr>
        <w:pStyle w:val="Heading1"/>
      </w:pPr>
      <w:r>
        <w:t>1. ABSTRACT</w:t>
      </w:r>
    </w:p>
    <w:p>
      <w:r>
        <w:t>Weather Wise is a weather information and forecasting application designed to provide users with useful and easy-to-understand weather details. The system can display current weather conditions such as temperature, humidity, wind speed, atmospheric pressure and weather description for a selected location. It can also present forecast information to help users plan daily activities. The project demonstrates user interface design, API integration, data processing and basic software development concepts.</w:t>
      </w:r>
    </w:p>
    <w:p>
      <w:pPr>
        <w:pStyle w:val="Heading1"/>
      </w:pPr>
      <w:r>
        <w:t>2. INTRODUCTION</w:t>
      </w:r>
    </w:p>
    <w:p>
      <w:r>
        <w:t>Weather affects transportation, agriculture, education, tourism and many daily activities. Weather Wise provides weather information through a simple and user-friendly application. A user can enter a location and obtain weather information in a clear format.</w:t>
      </w:r>
    </w:p>
    <w:p>
      <w:pPr>
        <w:jc w:val="center"/>
      </w:pPr>
      <w:r>
        <w:drawing>
          <wp:inline xmlns:a="http://schemas.openxmlformats.org/drawingml/2006/main" xmlns:pic="http://schemas.openxmlformats.org/drawingml/2006/picture">
            <wp:extent cx="5715000" cy="3095625"/>
            <wp:docPr id="1" name="Picture 1"/>
            <wp:cNvGraphicFramePr>
              <a:graphicFrameLocks noChangeAspect="1"/>
            </wp:cNvGraphicFramePr>
            <a:graphic>
              <a:graphicData uri="http://schemas.openxmlformats.org/drawingml/2006/picture">
                <pic:pic>
                  <pic:nvPicPr>
                    <pic:cNvPr id="0" name="01_weather_conditions.png"/>
                    <pic:cNvPicPr/>
                  </pic:nvPicPr>
                  <pic:blipFill>
                    <a:blip r:embed="rId9"/>
                    <a:stretch>
                      <a:fillRect/>
                    </a:stretch>
                  </pic:blipFill>
                  <pic:spPr>
                    <a:xfrm>
                      <a:off x="0" y="0"/>
                      <a:ext cx="5715000" cy="3095625"/>
                    </a:xfrm>
                    <a:prstGeom prst="rect"/>
                  </pic:spPr>
                </pic:pic>
              </a:graphicData>
            </a:graphic>
          </wp:inline>
        </w:drawing>
      </w:r>
    </w:p>
    <w:p>
      <w:pPr>
        <w:jc w:val="center"/>
      </w:pPr>
      <w:r>
        <w:t>Figure 1: Weather conditions represented in the Weather Wise application.</w:t>
      </w:r>
    </w:p>
    <w:p>
      <w:pPr>
        <w:pStyle w:val="Heading1"/>
      </w:pPr>
      <w:r>
        <w:t>3. PROBLEM STATEMENT</w:t>
      </w:r>
    </w:p>
    <w:p>
      <w:r>
        <w:t>Users need quick and understandable weather information before planning daily activities. Weather data may be available from different sources, but raw information can be difficult to interpret. Weather Wise brings important weather parameters together in a simple interface.</w:t>
      </w:r>
    </w:p>
    <w:p>
      <w:pPr>
        <w:jc w:val="center"/>
      </w:pPr>
      <w:r>
        <w:drawing>
          <wp:inline xmlns:a="http://schemas.openxmlformats.org/drawingml/2006/main" xmlns:pic="http://schemas.openxmlformats.org/drawingml/2006/picture">
            <wp:extent cx="5715000" cy="3095625"/>
            <wp:docPr id="2" name="Picture 2"/>
            <wp:cNvGraphicFramePr>
              <a:graphicFrameLocks noChangeAspect="1"/>
            </wp:cNvGraphicFramePr>
            <a:graphic>
              <a:graphicData uri="http://schemas.openxmlformats.org/drawingml/2006/picture">
                <pic:pic>
                  <pic:nvPicPr>
                    <pic:cNvPr id="0" name="02_rainfall.png"/>
                    <pic:cNvPicPr/>
                  </pic:nvPicPr>
                  <pic:blipFill>
                    <a:blip r:embed="rId10"/>
                    <a:stretch>
                      <a:fillRect/>
                    </a:stretch>
                  </pic:blipFill>
                  <pic:spPr>
                    <a:xfrm>
                      <a:off x="0" y="0"/>
                      <a:ext cx="5715000" cy="3095625"/>
                    </a:xfrm>
                    <a:prstGeom prst="rect"/>
                  </pic:spPr>
                </pic:pic>
              </a:graphicData>
            </a:graphic>
          </wp:inline>
        </w:drawing>
      </w:r>
    </w:p>
    <w:p>
      <w:pPr>
        <w:jc w:val="center"/>
      </w:pPr>
      <w:r>
        <w:t>Figure 2: Illustrative rainfall and precipitation information.</w:t>
      </w:r>
    </w:p>
    <w:p>
      <w:pPr>
        <w:pStyle w:val="Heading1"/>
      </w:pPr>
      <w:r>
        <w:t>4. OBJECTIVES</w:t>
      </w:r>
    </w:p>
    <w:p>
      <w:pPr>
        <w:pStyle w:val="ListBullet"/>
      </w:pPr>
      <w:r>
        <w:t>To develop a simple and user-friendly weather application.</w:t>
      </w:r>
    </w:p>
    <w:p>
      <w:pPr>
        <w:pStyle w:val="ListBullet"/>
      </w:pPr>
      <w:r>
        <w:t>To display current weather information for a selected location.</w:t>
      </w:r>
    </w:p>
    <w:p>
      <w:pPr>
        <w:pStyle w:val="ListBullet"/>
      </w:pPr>
      <w:r>
        <w:t>To provide temperature, humidity, wind speed and other useful parameters.</w:t>
      </w:r>
    </w:p>
    <w:p>
      <w:pPr>
        <w:pStyle w:val="ListBullet"/>
      </w:pPr>
      <w:r>
        <w:t>To integrate a weather API for obtaining weather data.</w:t>
      </w:r>
    </w:p>
    <w:p>
      <w:pPr>
        <w:pStyle w:val="ListBullet"/>
      </w:pPr>
      <w:r>
        <w:t>To present weather information in an understandable format.</w:t>
      </w:r>
    </w:p>
    <w:p>
      <w:pPr>
        <w:pStyle w:val="ListBullet"/>
      </w:pPr>
      <w:r>
        <w:t>To support users in planning activities based on weather conditions.</w:t>
      </w:r>
    </w:p>
    <w:p>
      <w:pPr>
        <w:pStyle w:val="Heading1"/>
      </w:pPr>
      <w:r>
        <w:t>5. SCOPE OF THE PROJECT</w:t>
      </w:r>
    </w:p>
    <w:p>
      <w:r>
        <w:t>The project focuses on retrieving and presenting weather information for locations selected by the user. The system can later be extended with multi-day forecasts, location detection, weather alerts, historical weather data, charts and mobile notifications.</w:t>
      </w:r>
    </w:p>
    <w:p>
      <w:pPr>
        <w:jc w:val="center"/>
      </w:pPr>
      <w:r>
        <w:drawing>
          <wp:inline xmlns:a="http://schemas.openxmlformats.org/drawingml/2006/main" xmlns:pic="http://schemas.openxmlformats.org/drawingml/2006/picture">
            <wp:extent cx="5715000" cy="3095625"/>
            <wp:docPr id="3" name="Picture 3"/>
            <wp:cNvGraphicFramePr>
              <a:graphicFrameLocks noChangeAspect="1"/>
            </wp:cNvGraphicFramePr>
            <a:graphic>
              <a:graphicData uri="http://schemas.openxmlformats.org/drawingml/2006/picture">
                <pic:pic>
                  <pic:nvPicPr>
                    <pic:cNvPr id="0" name="03_wind.png"/>
                    <pic:cNvPicPr/>
                  </pic:nvPicPr>
                  <pic:blipFill>
                    <a:blip r:embed="rId11"/>
                    <a:stretch>
                      <a:fillRect/>
                    </a:stretch>
                  </pic:blipFill>
                  <pic:spPr>
                    <a:xfrm>
                      <a:off x="0" y="0"/>
                      <a:ext cx="5715000" cy="3095625"/>
                    </a:xfrm>
                    <a:prstGeom prst="rect"/>
                  </pic:spPr>
                </pic:pic>
              </a:graphicData>
            </a:graphic>
          </wp:inline>
        </w:drawing>
      </w:r>
    </w:p>
    <w:p>
      <w:pPr>
        <w:jc w:val="center"/>
      </w:pPr>
      <w:r>
        <w:t>Figure 3: Illustrative wind speed and direction information.</w:t>
      </w:r>
    </w:p>
    <w:p>
      <w:pPr>
        <w:pStyle w:val="Heading1"/>
      </w:pPr>
      <w:r>
        <w:t>6. EXISTING SYSTEM</w:t>
      </w:r>
    </w:p>
    <w:p>
      <w:r>
        <w:t>Users may depend on television, websites or separate weather applications to obtain weather information. Information may be spread across different sources, and interfaces may contain unnecessary details. This can make quick weather checking less convenient.</w:t>
      </w:r>
    </w:p>
    <w:p>
      <w:pPr>
        <w:pStyle w:val="Heading1"/>
      </w:pPr>
      <w:r>
        <w:t>7. PROPOSED SYSTEM</w:t>
      </w:r>
    </w:p>
    <w:p>
      <w:r>
        <w:t>Weather Wise provides a centralized interface for viewing weather information. The user enters a city or location, the application sends a request to a weather API, receives weather data, processes the response and displays relevant information.</w:t>
      </w:r>
    </w:p>
    <w:p>
      <w:pPr>
        <w:jc w:val="center"/>
      </w:pPr>
      <w:r>
        <w:drawing>
          <wp:inline xmlns:a="http://schemas.openxmlformats.org/drawingml/2006/main" xmlns:pic="http://schemas.openxmlformats.org/drawingml/2006/picture">
            <wp:extent cx="5715000" cy="3095625"/>
            <wp:docPr id="4" name="Picture 4"/>
            <wp:cNvGraphicFramePr>
              <a:graphicFrameLocks noChangeAspect="1"/>
            </wp:cNvGraphicFramePr>
            <a:graphic>
              <a:graphicData uri="http://schemas.openxmlformats.org/drawingml/2006/picture">
                <pic:pic>
                  <pic:nvPicPr>
                    <pic:cNvPr id="0" name="05_api_flow.png"/>
                    <pic:cNvPicPr/>
                  </pic:nvPicPr>
                  <pic:blipFill>
                    <a:blip r:embed="rId12"/>
                    <a:stretch>
                      <a:fillRect/>
                    </a:stretch>
                  </pic:blipFill>
                  <pic:spPr>
                    <a:xfrm>
                      <a:off x="0" y="0"/>
                      <a:ext cx="5715000" cy="3095625"/>
                    </a:xfrm>
                    <a:prstGeom prst="rect"/>
                  </pic:spPr>
                </pic:pic>
              </a:graphicData>
            </a:graphic>
          </wp:inline>
        </w:drawing>
      </w:r>
    </w:p>
    <w:p>
      <w:pPr>
        <w:jc w:val="center"/>
      </w:pPr>
      <w:r>
        <w:t>Figure 4: Weather Wise API request and data-flow concept.</w:t>
      </w:r>
    </w:p>
    <w:p>
      <w:pPr>
        <w:pStyle w:val="Heading1"/>
      </w:pPr>
      <w:r>
        <w:t>8. SYSTEM REQUIREMENTS</w:t>
      </w:r>
    </w:p>
    <w:p>
      <w:pPr>
        <w:pStyle w:val="Heading2"/>
      </w:pPr>
      <w:r>
        <w:t>8.1 Hardware Requirements</w:t>
      </w:r>
    </w:p>
    <w:p>
      <w:pPr>
        <w:pStyle w:val="ListBullet"/>
      </w:pPr>
      <w:r>
        <w:t>Computer or laptop</w:t>
      </w:r>
    </w:p>
    <w:p>
      <w:pPr>
        <w:pStyle w:val="ListBullet"/>
      </w:pPr>
      <w:r>
        <w:t>Minimum 4 GB RAM</w:t>
      </w:r>
    </w:p>
    <w:p>
      <w:pPr>
        <w:pStyle w:val="ListBullet"/>
      </w:pPr>
      <w:r>
        <w:t>Internet connection</w:t>
      </w:r>
    </w:p>
    <w:p>
      <w:pPr>
        <w:pStyle w:val="ListBullet"/>
      </w:pPr>
      <w:r>
        <w:t>Keyboard and mouse/touchpad</w:t>
      </w:r>
    </w:p>
    <w:p>
      <w:pPr>
        <w:pStyle w:val="Heading2"/>
      </w:pPr>
      <w:r>
        <w:t>8.2 Software Requirements</w:t>
      </w:r>
    </w:p>
    <w:p>
      <w:pPr>
        <w:pStyle w:val="ListBullet"/>
      </w:pPr>
      <w:r>
        <w:t>Windows/Linux/macOS</w:t>
      </w:r>
    </w:p>
    <w:p>
      <w:pPr>
        <w:pStyle w:val="ListBullet"/>
      </w:pPr>
      <w:r>
        <w:t>HTML, CSS and JavaScript or the framework used</w:t>
      </w:r>
    </w:p>
    <w:p>
      <w:pPr>
        <w:pStyle w:val="ListBullet"/>
      </w:pPr>
      <w:r>
        <w:t>Suitable weather API</w:t>
      </w:r>
    </w:p>
    <w:p>
      <w:pPr>
        <w:pStyle w:val="ListBullet"/>
      </w:pPr>
      <w:r>
        <w:t>Google Chrome, Microsoft Edge or equivalent</w:t>
      </w:r>
    </w:p>
    <w:p>
      <w:pPr>
        <w:pStyle w:val="ListBullet"/>
      </w:pPr>
      <w:r>
        <w:t>Visual Studio Code or equivalent</w:t>
      </w:r>
    </w:p>
    <w:p>
      <w:pPr>
        <w:pStyle w:val="Heading1"/>
      </w:pPr>
      <w:r>
        <w:t>9. SYSTEM ARCHITECTURE</w:t>
      </w:r>
    </w:p>
    <w:p>
      <w:r>
        <w:t>The basic architecture consists of User Interface → Weather Request → Weather API → Weather Data Processing → Display. The user provides a location, the application sends a request, receives structured data such as JSON, extracts the required fields and displays them.</w:t>
      </w:r>
    </w:p>
    <w:p>
      <w:pPr>
        <w:jc w:val="center"/>
      </w:pPr>
      <w:r>
        <w:drawing>
          <wp:inline xmlns:a="http://schemas.openxmlformats.org/drawingml/2006/main" xmlns:pic="http://schemas.openxmlformats.org/drawingml/2006/picture">
            <wp:extent cx="5715000" cy="3095625"/>
            <wp:docPr id="5" name="Picture 5"/>
            <wp:cNvGraphicFramePr>
              <a:graphicFrameLocks noChangeAspect="1"/>
            </wp:cNvGraphicFramePr>
            <a:graphic>
              <a:graphicData uri="http://schemas.openxmlformats.org/drawingml/2006/picture">
                <pic:pic>
                  <pic:nvPicPr>
                    <pic:cNvPr id="0" name="05_api_flow.png"/>
                    <pic:cNvPicPr/>
                  </pic:nvPicPr>
                  <pic:blipFill>
                    <a:blip r:embed="rId12"/>
                    <a:stretch>
                      <a:fillRect/>
                    </a:stretch>
                  </pic:blipFill>
                  <pic:spPr>
                    <a:xfrm>
                      <a:off x="0" y="0"/>
                      <a:ext cx="5715000" cy="3095625"/>
                    </a:xfrm>
                    <a:prstGeom prst="rect"/>
                  </pic:spPr>
                </pic:pic>
              </a:graphicData>
            </a:graphic>
          </wp:inline>
        </w:drawing>
      </w:r>
    </w:p>
    <w:p>
      <w:pPr>
        <w:jc w:val="center"/>
      </w:pPr>
      <w:r>
        <w:t>Figure 5: System architecture and API data flow.</w:t>
      </w:r>
    </w:p>
    <w:p>
      <w:pPr>
        <w:pStyle w:val="Heading1"/>
      </w:pPr>
      <w:r>
        <w:t>10. MODULES</w:t>
      </w:r>
    </w:p>
    <w:p>
      <w:pPr>
        <w:pStyle w:val="Heading2"/>
      </w:pPr>
      <w:r>
        <w:t>10.1 User Interface Module</w:t>
      </w:r>
    </w:p>
    <w:p>
      <w:r>
        <w:t>Provides the search box, buttons, weather cards and visual elements through which the user interacts with the application.</w:t>
      </w:r>
    </w:p>
    <w:p>
      <w:pPr>
        <w:jc w:val="center"/>
      </w:pPr>
      <w:r>
        <w:drawing>
          <wp:inline xmlns:a="http://schemas.openxmlformats.org/drawingml/2006/main" xmlns:pic="http://schemas.openxmlformats.org/drawingml/2006/picture">
            <wp:extent cx="5715000" cy="3095625"/>
            <wp:docPr id="6" name="Picture 6"/>
            <wp:cNvGraphicFramePr>
              <a:graphicFrameLocks noChangeAspect="1"/>
            </wp:cNvGraphicFramePr>
            <a:graphic>
              <a:graphicData uri="http://schemas.openxmlformats.org/drawingml/2006/picture">
                <pic:pic>
                  <pic:nvPicPr>
                    <pic:cNvPr id="0" name="06_dashboard.png"/>
                    <pic:cNvPicPr/>
                  </pic:nvPicPr>
                  <pic:blipFill>
                    <a:blip r:embed="rId13"/>
                    <a:stretch>
                      <a:fillRect/>
                    </a:stretch>
                  </pic:blipFill>
                  <pic:spPr>
                    <a:xfrm>
                      <a:off x="0" y="0"/>
                      <a:ext cx="5715000" cy="3095625"/>
                    </a:xfrm>
                    <a:prstGeom prst="rect"/>
                  </pic:spPr>
                </pic:pic>
              </a:graphicData>
            </a:graphic>
          </wp:inline>
        </w:drawing>
      </w:r>
    </w:p>
    <w:p>
      <w:pPr>
        <w:jc w:val="center"/>
      </w:pPr>
      <w:r>
        <w:t>Figure 6: Illustrative Weather Wise dashboard.</w:t>
      </w:r>
    </w:p>
    <w:p>
      <w:pPr>
        <w:pStyle w:val="Heading2"/>
      </w:pPr>
      <w:r>
        <w:t>10.2 Location/Search Module</w:t>
      </w:r>
    </w:p>
    <w:p>
      <w:r>
        <w:t>Accepts a city or location and validates the input before requesting weather data.</w:t>
      </w:r>
    </w:p>
    <w:p>
      <w:pPr>
        <w:pStyle w:val="Heading2"/>
      </w:pPr>
      <w:r>
        <w:t>10.3 Weather API Module</w:t>
      </w:r>
    </w:p>
    <w:p>
      <w:r>
        <w:t>Connects the application to a weather-data service and retrieves current or forecast information.</w:t>
      </w:r>
    </w:p>
    <w:p>
      <w:pPr>
        <w:jc w:val="center"/>
      </w:pPr>
      <w:r>
        <w:drawing>
          <wp:inline xmlns:a="http://schemas.openxmlformats.org/drawingml/2006/main" xmlns:pic="http://schemas.openxmlformats.org/drawingml/2006/picture">
            <wp:extent cx="5715000" cy="3095625"/>
            <wp:docPr id="7" name="Picture 7"/>
            <wp:cNvGraphicFramePr>
              <a:graphicFrameLocks noChangeAspect="1"/>
            </wp:cNvGraphicFramePr>
            <a:graphic>
              <a:graphicData uri="http://schemas.openxmlformats.org/drawingml/2006/picture">
                <pic:pic>
                  <pic:nvPicPr>
                    <pic:cNvPr id="0" name="05_api_flow.png"/>
                    <pic:cNvPicPr/>
                  </pic:nvPicPr>
                  <pic:blipFill>
                    <a:blip r:embed="rId12"/>
                    <a:stretch>
                      <a:fillRect/>
                    </a:stretch>
                  </pic:blipFill>
                  <pic:spPr>
                    <a:xfrm>
                      <a:off x="0" y="0"/>
                      <a:ext cx="5715000" cy="3095625"/>
                    </a:xfrm>
                    <a:prstGeom prst="rect"/>
                  </pic:spPr>
                </pic:pic>
              </a:graphicData>
            </a:graphic>
          </wp:inline>
        </w:drawing>
      </w:r>
    </w:p>
    <w:p>
      <w:pPr>
        <w:jc w:val="center"/>
      </w:pPr>
      <w:r>
        <w:t>Figure 7: Weather API communication flow.</w:t>
      </w:r>
    </w:p>
    <w:p>
      <w:pPr>
        <w:pStyle w:val="Heading2"/>
      </w:pPr>
      <w:r>
        <w:t>10.4 Data Processing Module</w:t>
      </w:r>
    </w:p>
    <w:p>
      <w:r>
        <w:t>Processes the API response and extracts values such as temperature, humidity, wind speed and weather condition.</w:t>
      </w:r>
    </w:p>
    <w:p>
      <w:pPr>
        <w:pStyle w:val="Heading2"/>
      </w:pPr>
      <w:r>
        <w:t>10.5 Weather Display Module</w:t>
      </w:r>
    </w:p>
    <w:p>
      <w:r>
        <w:t>Presents processed weather information in a clear and readable format.</w:t>
      </w:r>
    </w:p>
    <w:p>
      <w:pPr>
        <w:jc w:val="center"/>
      </w:pPr>
      <w:r>
        <w:drawing>
          <wp:inline xmlns:a="http://schemas.openxmlformats.org/drawingml/2006/main" xmlns:pic="http://schemas.openxmlformats.org/drawingml/2006/picture">
            <wp:extent cx="5715000" cy="3095625"/>
            <wp:docPr id="8" name="Picture 8"/>
            <wp:cNvGraphicFramePr>
              <a:graphicFrameLocks noChangeAspect="1"/>
            </wp:cNvGraphicFramePr>
            <a:graphic>
              <a:graphicData uri="http://schemas.openxmlformats.org/drawingml/2006/picture">
                <pic:pic>
                  <pic:nvPicPr>
                    <pic:cNvPr id="0" name="06_dashboard.png"/>
                    <pic:cNvPicPr/>
                  </pic:nvPicPr>
                  <pic:blipFill>
                    <a:blip r:embed="rId13"/>
                    <a:stretch>
                      <a:fillRect/>
                    </a:stretch>
                  </pic:blipFill>
                  <pic:spPr>
                    <a:xfrm>
                      <a:off x="0" y="0"/>
                      <a:ext cx="5715000" cy="3095625"/>
                    </a:xfrm>
                    <a:prstGeom prst="rect"/>
                  </pic:spPr>
                </pic:pic>
              </a:graphicData>
            </a:graphic>
          </wp:inline>
        </w:drawing>
      </w:r>
    </w:p>
    <w:p>
      <w:pPr>
        <w:jc w:val="center"/>
      </w:pPr>
      <w:r>
        <w:t>Figure 8: Weather display/dashboard example.</w:t>
      </w:r>
    </w:p>
    <w:p>
      <w:pPr>
        <w:pStyle w:val="Heading2"/>
      </w:pPr>
      <w:r>
        <w:t>10.6 Error Handling Module</w:t>
      </w:r>
    </w:p>
    <w:p>
      <w:r>
        <w:t>Displays suitable messages when a location is invalid, the network is unavailable or an API request fails.</w:t>
      </w:r>
    </w:p>
    <w:p>
      <w:pPr>
        <w:pStyle w:val="Heading1"/>
      </w:pPr>
      <w:r>
        <w:t>11. DATA FLOW</w:t>
      </w:r>
    </w:p>
    <w:p>
      <w:r>
        <w:t>1. User enters a location.</w:t>
        <w:br/>
        <w:t>2. The application validates the input.</w:t>
        <w:br/>
        <w:t>3. A request is sent to the weather API.</w:t>
        <w:br/>
        <w:t>4. The API returns weather data.</w:t>
        <w:br/>
        <w:t>5. The application processes the response.</w:t>
        <w:br/>
        <w:t>6. Weather information is displayed.</w:t>
        <w:br/>
        <w:t>7. If an error occurs, an appropriate error message is shown.</w:t>
      </w:r>
    </w:p>
    <w:p>
      <w:pPr>
        <w:pStyle w:val="Heading1"/>
      </w:pPr>
      <w:r>
        <w:t>12. KEY WEATHER PARAMETERS</w:t>
      </w:r>
    </w:p>
    <w:tbl>
      <w:tblPr>
        <w:tblStyle w:val="TableGrid"/>
        <w:tblW w:type="auto" w:w="0"/>
        <w:tblLook w:firstColumn="1" w:firstRow="1" w:lastColumn="0" w:lastRow="0" w:noHBand="0" w:noVBand="1" w:val="04A0"/>
      </w:tblPr>
      <w:tblGrid>
        <w:gridCol w:w="3264"/>
        <w:gridCol w:w="3264"/>
        <w:gridCol w:w="3264"/>
      </w:tblGrid>
      <w:tr>
        <w:tc>
          <w:tcPr>
            <w:tcW w:type="dxa" w:w="3264"/>
          </w:tcPr>
          <w:p>
            <w:r>
              <w:t>Parameter</w:t>
            </w:r>
          </w:p>
        </w:tc>
        <w:tc>
          <w:tcPr>
            <w:tcW w:type="dxa" w:w="3264"/>
          </w:tcPr>
          <w:p>
            <w:r>
              <w:t>Meaning</w:t>
            </w:r>
          </w:p>
        </w:tc>
        <w:tc>
          <w:tcPr>
            <w:tcW w:type="dxa" w:w="3264"/>
          </w:tcPr>
          <w:p>
            <w:r>
              <w:t>Use</w:t>
            </w:r>
          </w:p>
        </w:tc>
      </w:tr>
      <w:tr>
        <w:tc>
          <w:tcPr>
            <w:tcW w:type="dxa" w:w="3264"/>
          </w:tcPr>
          <w:p>
            <w:r>
              <w:t>Temperature</w:t>
            </w:r>
          </w:p>
        </w:tc>
        <w:tc>
          <w:tcPr>
            <w:tcW w:type="dxa" w:w="3264"/>
          </w:tcPr>
          <w:p>
            <w:r>
              <w:t>Degree of hotness or coldness</w:t>
            </w:r>
          </w:p>
        </w:tc>
        <w:tc>
          <w:tcPr>
            <w:tcW w:type="dxa" w:w="3264"/>
          </w:tcPr>
          <w:p>
            <w:r>
              <w:t>Understand heat level</w:t>
            </w:r>
          </w:p>
        </w:tc>
      </w:tr>
      <w:tr>
        <w:tc>
          <w:tcPr>
            <w:tcW w:type="dxa" w:w="3264"/>
          </w:tcPr>
          <w:p>
            <w:r>
              <w:t>Humidity</w:t>
            </w:r>
          </w:p>
        </w:tc>
        <w:tc>
          <w:tcPr>
            <w:tcW w:type="dxa" w:w="3264"/>
          </w:tcPr>
          <w:p>
            <w:r>
              <w:t>Amount of moisture in air</w:t>
            </w:r>
          </w:p>
        </w:tc>
        <w:tc>
          <w:tcPr>
            <w:tcW w:type="dxa" w:w="3264"/>
          </w:tcPr>
          <w:p>
            <w:r>
              <w:t>Understand atmospheric moisture</w:t>
            </w:r>
          </w:p>
        </w:tc>
      </w:tr>
      <w:tr>
        <w:tc>
          <w:tcPr>
            <w:tcW w:type="dxa" w:w="3264"/>
          </w:tcPr>
          <w:p>
            <w:r>
              <w:t>Wind Speed</w:t>
            </w:r>
          </w:p>
        </w:tc>
        <w:tc>
          <w:tcPr>
            <w:tcW w:type="dxa" w:w="3264"/>
          </w:tcPr>
          <w:p>
            <w:r>
              <w:t>Speed of moving air</w:t>
            </w:r>
          </w:p>
        </w:tc>
        <w:tc>
          <w:tcPr>
            <w:tcW w:type="dxa" w:w="3264"/>
          </w:tcPr>
          <w:p>
            <w:r>
              <w:t>Assess wind conditions</w:t>
            </w:r>
          </w:p>
        </w:tc>
      </w:tr>
      <w:tr>
        <w:tc>
          <w:tcPr>
            <w:tcW w:type="dxa" w:w="3264"/>
          </w:tcPr>
          <w:p>
            <w:r>
              <w:t>Pressure</w:t>
            </w:r>
          </w:p>
        </w:tc>
        <w:tc>
          <w:tcPr>
            <w:tcW w:type="dxa" w:w="3264"/>
          </w:tcPr>
          <w:p>
            <w:r>
              <w:t>Atmospheric pressure</w:t>
            </w:r>
          </w:p>
        </w:tc>
        <w:tc>
          <w:tcPr>
            <w:tcW w:type="dxa" w:w="3264"/>
          </w:tcPr>
          <w:p>
            <w:r>
              <w:t>Support weather analysis</w:t>
            </w:r>
          </w:p>
        </w:tc>
      </w:tr>
      <w:tr>
        <w:tc>
          <w:tcPr>
            <w:tcW w:type="dxa" w:w="3264"/>
          </w:tcPr>
          <w:p>
            <w:r>
              <w:t>Weather Condition</w:t>
            </w:r>
          </w:p>
        </w:tc>
        <w:tc>
          <w:tcPr>
            <w:tcW w:type="dxa" w:w="3264"/>
          </w:tcPr>
          <w:p>
            <w:r>
              <w:t>Clear, cloudy, rain, etc.</w:t>
            </w:r>
          </w:p>
        </w:tc>
        <w:tc>
          <w:tcPr>
            <w:tcW w:type="dxa" w:w="3264"/>
          </w:tcPr>
          <w:p>
            <w:r>
              <w:t>Quick weather understanding</w:t>
            </w:r>
          </w:p>
        </w:tc>
      </w:tr>
    </w:tbl>
    <w:p>
      <w:pPr>
        <w:jc w:val="center"/>
      </w:pPr>
      <w:r>
        <w:drawing>
          <wp:inline xmlns:a="http://schemas.openxmlformats.org/drawingml/2006/main" xmlns:pic="http://schemas.openxmlformats.org/drawingml/2006/picture">
            <wp:extent cx="5715000" cy="3095625"/>
            <wp:docPr id="9" name="Picture 9"/>
            <wp:cNvGraphicFramePr>
              <a:graphicFrameLocks noChangeAspect="1"/>
            </wp:cNvGraphicFramePr>
            <a:graphic>
              <a:graphicData uri="http://schemas.openxmlformats.org/drawingml/2006/picture">
                <pic:pic>
                  <pic:nvPicPr>
                    <pic:cNvPr id="0" name="04_humidity.png"/>
                    <pic:cNvPicPr/>
                  </pic:nvPicPr>
                  <pic:blipFill>
                    <a:blip r:embed="rId14"/>
                    <a:stretch>
                      <a:fillRect/>
                    </a:stretch>
                  </pic:blipFill>
                  <pic:spPr>
                    <a:xfrm>
                      <a:off x="0" y="0"/>
                      <a:ext cx="5715000" cy="3095625"/>
                    </a:xfrm>
                    <a:prstGeom prst="rect"/>
                  </pic:spPr>
                </pic:pic>
              </a:graphicData>
            </a:graphic>
          </wp:inline>
        </w:drawing>
      </w:r>
    </w:p>
    <w:p>
      <w:pPr>
        <w:jc w:val="center"/>
      </w:pPr>
      <w:r>
        <w:t>Figure 9: Illustrative humidity information.</w:t>
      </w:r>
    </w:p>
    <w:p>
      <w:pPr>
        <w:pStyle w:val="Heading1"/>
      </w:pPr>
      <w:r>
        <w:t>13. WEATHER FORECAST</w:t>
      </w:r>
    </w:p>
    <w:p>
      <w:r>
        <w:t>A forecast module can present expected weather conditions for upcoming days. It may display expected temperature, weather condition and other available forecast parameters. Forecast values depend on the selected weather-data service.</w:t>
      </w:r>
    </w:p>
    <w:p>
      <w:pPr>
        <w:jc w:val="center"/>
      </w:pPr>
      <w:r>
        <w:drawing>
          <wp:inline xmlns:a="http://schemas.openxmlformats.org/drawingml/2006/main" xmlns:pic="http://schemas.openxmlformats.org/drawingml/2006/picture">
            <wp:extent cx="5715000" cy="3095625"/>
            <wp:docPr id="10" name="Picture 10"/>
            <wp:cNvGraphicFramePr>
              <a:graphicFrameLocks noChangeAspect="1"/>
            </wp:cNvGraphicFramePr>
            <a:graphic>
              <a:graphicData uri="http://schemas.openxmlformats.org/drawingml/2006/picture">
                <pic:pic>
                  <pic:nvPicPr>
                    <pic:cNvPr id="0" name="07_forecast.png"/>
                    <pic:cNvPicPr/>
                  </pic:nvPicPr>
                  <pic:blipFill>
                    <a:blip r:embed="rId15"/>
                    <a:stretch>
                      <a:fillRect/>
                    </a:stretch>
                  </pic:blipFill>
                  <pic:spPr>
                    <a:xfrm>
                      <a:off x="0" y="0"/>
                      <a:ext cx="5715000" cy="3095625"/>
                    </a:xfrm>
                    <a:prstGeom prst="rect"/>
                  </pic:spPr>
                </pic:pic>
              </a:graphicData>
            </a:graphic>
          </wp:inline>
        </w:drawing>
      </w:r>
    </w:p>
    <w:p>
      <w:pPr>
        <w:jc w:val="center"/>
      </w:pPr>
      <w:r>
        <w:t>Figure 10: Illustrative multi-day weather forecast.</w:t>
      </w:r>
    </w:p>
    <w:p>
      <w:pPr>
        <w:pStyle w:val="Heading1"/>
      </w:pPr>
      <w:r>
        <w:t>14. ADVANTAGES</w:t>
      </w:r>
    </w:p>
    <w:p>
      <w:pPr>
        <w:pStyle w:val="ListBullet"/>
      </w:pPr>
      <w:r>
        <w:t>Simple and user-friendly interface.</w:t>
      </w:r>
    </w:p>
    <w:p>
      <w:pPr>
        <w:pStyle w:val="ListBullet"/>
      </w:pPr>
      <w:r>
        <w:t>Quick access to weather information.</w:t>
      </w:r>
    </w:p>
    <w:p>
      <w:pPr>
        <w:pStyle w:val="ListBullet"/>
      </w:pPr>
      <w:r>
        <w:t>Can be used for different locations.</w:t>
      </w:r>
    </w:p>
    <w:p>
      <w:pPr>
        <w:pStyle w:val="ListBullet"/>
      </w:pPr>
      <w:r>
        <w:t>Reduces the need to check multiple sources.</w:t>
      </w:r>
    </w:p>
    <w:p>
      <w:pPr>
        <w:pStyle w:val="ListBullet"/>
      </w:pPr>
      <w:r>
        <w:t>Can be expanded with additional weather features.</w:t>
      </w:r>
    </w:p>
    <w:p>
      <w:pPr>
        <w:pStyle w:val="Heading1"/>
      </w:pPr>
      <w:r>
        <w:t>15. LIMITATIONS</w:t>
      </w:r>
    </w:p>
    <w:p>
      <w:pPr>
        <w:pStyle w:val="ListBullet"/>
      </w:pPr>
      <w:r>
        <w:t>Weather information depends on the selected API and its data coverage.</w:t>
      </w:r>
    </w:p>
    <w:p>
      <w:pPr>
        <w:pStyle w:val="ListBullet"/>
      </w:pPr>
      <w:r>
        <w:t>Internet access may be required for live weather updates.</w:t>
      </w:r>
    </w:p>
    <w:p>
      <w:pPr>
        <w:pStyle w:val="ListBullet"/>
      </w:pPr>
      <w:r>
        <w:t>Forecast accuracy can vary by location and weather conditions.</w:t>
      </w:r>
    </w:p>
    <w:p>
      <w:pPr>
        <w:pStyle w:val="ListBullet"/>
      </w:pPr>
      <w:r>
        <w:t>API usage may be subject to service limits or authentication requirements.</w:t>
      </w:r>
    </w:p>
    <w:p>
      <w:pPr>
        <w:pStyle w:val="Heading1"/>
      </w:pPr>
      <w:r>
        <w:t>16. FUTURE ENHANCEMENTS</w:t>
      </w:r>
    </w:p>
    <w:p>
      <w:pPr>
        <w:pStyle w:val="ListBullet"/>
      </w:pPr>
      <w:r>
        <w:t>Seven-day or extended forecasts.</w:t>
      </w:r>
    </w:p>
    <w:p>
      <w:pPr>
        <w:pStyle w:val="ListBullet"/>
      </w:pPr>
      <w:r>
        <w:t>Automatic current-location detection.</w:t>
      </w:r>
    </w:p>
    <w:p>
      <w:pPr>
        <w:pStyle w:val="ListBullet"/>
      </w:pPr>
      <w:r>
        <w:t>Weather alerts and notifications.</w:t>
      </w:r>
    </w:p>
    <w:p>
      <w:pPr>
        <w:pStyle w:val="ListBullet"/>
      </w:pPr>
      <w:r>
        <w:t>Rain probability and UV index.</w:t>
      </w:r>
    </w:p>
    <w:p>
      <w:pPr>
        <w:pStyle w:val="ListBullet"/>
      </w:pPr>
      <w:r>
        <w:t>Interactive weather charts.</w:t>
      </w:r>
    </w:p>
    <w:p>
      <w:pPr>
        <w:pStyle w:val="ListBullet"/>
      </w:pPr>
      <w:r>
        <w:t>Historical weather analysis.</w:t>
      </w:r>
    </w:p>
    <w:p>
      <w:pPr>
        <w:pStyle w:val="ListBullet"/>
      </w:pPr>
      <w:r>
        <w:t>Mobile application version.</w:t>
      </w:r>
    </w:p>
    <w:p>
      <w:pPr>
        <w:pStyle w:val="ListBullet"/>
      </w:pPr>
      <w:r>
        <w:t>Multiple-language support, including Tamil.</w:t>
      </w:r>
    </w:p>
    <w:p>
      <w:pPr>
        <w:pStyle w:val="Heading1"/>
      </w:pPr>
      <w:r>
        <w:t>17. TESTING</w:t>
      </w:r>
    </w:p>
    <w:p>
      <w:r>
        <w:t>The application should be tested with valid locations, invalid locations, empty input, slow or unavailable network connections and API failures. Valid requests should display weather information, while invalid inputs and service failures should produce clear error messages.</w:t>
      </w:r>
    </w:p>
    <w:p>
      <w:pPr>
        <w:jc w:val="center"/>
      </w:pPr>
      <w:r>
        <w:drawing>
          <wp:inline xmlns:a="http://schemas.openxmlformats.org/drawingml/2006/main" xmlns:pic="http://schemas.openxmlformats.org/drawingml/2006/picture">
            <wp:extent cx="5715000" cy="3095625"/>
            <wp:docPr id="11" name="Picture 11"/>
            <wp:cNvGraphicFramePr>
              <a:graphicFrameLocks noChangeAspect="1"/>
            </wp:cNvGraphicFramePr>
            <a:graphic>
              <a:graphicData uri="http://schemas.openxmlformats.org/drawingml/2006/picture">
                <pic:pic>
                  <pic:nvPicPr>
                    <pic:cNvPr id="0" name="06_dashboard.png"/>
                    <pic:cNvPicPr/>
                  </pic:nvPicPr>
                  <pic:blipFill>
                    <a:blip r:embed="rId13"/>
                    <a:stretch>
                      <a:fillRect/>
                    </a:stretch>
                  </pic:blipFill>
                  <pic:spPr>
                    <a:xfrm>
                      <a:off x="0" y="0"/>
                      <a:ext cx="5715000" cy="3095625"/>
                    </a:xfrm>
                    <a:prstGeom prst="rect"/>
                  </pic:spPr>
                </pic:pic>
              </a:graphicData>
            </a:graphic>
          </wp:inline>
        </w:drawing>
      </w:r>
    </w:p>
    <w:p>
      <w:pPr>
        <w:jc w:val="center"/>
      </w:pPr>
      <w:r>
        <w:t>Figure 11: Sample screen for testing weather information display.</w:t>
      </w:r>
    </w:p>
    <w:p>
      <w:pPr>
        <w:pStyle w:val="Heading1"/>
      </w:pPr>
      <w:r>
        <w:t>18. CONCLUSION</w:t>
      </w:r>
    </w:p>
    <w:p>
      <w:r>
        <w:t>Weather Wise is a practical application that demonstrates how weather data can be collected from an online service, processed and presented through a user-friendly interface. The project applies API integration, data handling, user interface development and error handling. With additional features, it can be developed into a complete weather monitoring and forecasting system.</w:t>
      </w:r>
    </w:p>
    <w:p>
      <w:pPr>
        <w:pStyle w:val="Heading1"/>
      </w:pPr>
      <w:r>
        <w:t>19. REFERENCES</w:t>
      </w:r>
    </w:p>
    <w:p>
      <w:pPr>
        <w:pStyle w:val="ListBullet"/>
      </w:pPr>
      <w:r>
        <w:t>Official documentation of the weather API used in the project.</w:t>
      </w:r>
    </w:p>
    <w:p>
      <w:pPr>
        <w:pStyle w:val="ListBullet"/>
      </w:pPr>
      <w:r>
        <w:t>HTML, CSS and JavaScript documentation, if applicable.</w:t>
      </w:r>
    </w:p>
    <w:p>
      <w:pPr>
        <w:pStyle w:val="ListBullet"/>
      </w:pPr>
      <w:r>
        <w:t>Naan Mudhalvan course/project guidelines provided by the institution.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